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0"/>
        </w:rPr>
        <w:t>Catálogo de audios — Aacrom</w:t>
      </w:r>
    </w:p>
    <w:p>
      <w:r>
        <w:rPr>
          <w:i/>
          <w:color w:val="666666"/>
          <w:sz w:val="26"/>
        </w:rPr>
        <w:t>Curso P-A.1 · El arte de la guerra aplicado a los negocios</w:t>
      </w:r>
    </w:p>
    <w:p/>
    <w:p>
      <w:r>
        <w:rPr>
          <w:b/>
          <w:color w:val="1F3864"/>
          <w:sz w:val="26"/>
        </w:rPr>
        <w:t>Propósito del catálogo</w:t>
      </w:r>
    </w:p>
    <w:p>
      <w:r>
        <w:rPr>
          <w:sz w:val="22"/>
        </w:rPr>
        <w:t>Este catálogo registra los audios generados en este curso para su posible reutilización en cursos futuros. Antes de regenerar un audio en ElevenLabs, conviene revisar este documento: si un texto se repite o es muy similar, el audio existente puede reutilizarse y se ahorra cuota.</w:t>
      </w:r>
    </w:p>
    <w:p/>
    <w:p>
      <w:r>
        <w:rPr>
          <w:b/>
          <w:color w:val="1F3864"/>
          <w:sz w:val="26"/>
        </w:rPr>
        <w:t>Voces oficiales Aacrom</w:t>
      </w:r>
    </w:p>
    <w:p>
      <w:r>
        <w:rPr>
          <w:sz w:val="22"/>
        </w:rPr>
        <w:t>• Diego (voz masculina) — voice_id: J3JSkWXJwqClE1dIxQM9</w:t>
        <w:br/>
        <w:t>• Samanta (voz femenina) — voice_id: qBvury71WUJfVeT1STkG</w:t>
        <w:br/>
        <w:t>• Modelo ElevenLabs: eleven_multilingual_v2</w:t>
      </w:r>
    </w:p>
    <w:p/>
    <w:p>
      <w:r>
        <w:rPr>
          <w:b/>
          <w:color w:val="1F3864"/>
          <w:sz w:val="26"/>
        </w:rPr>
        <w:t>Audios disponibles (41 archivos)</w:t>
      </w:r>
    </w:p>
    <w:p/>
    <w:p>
      <w:r>
        <w:rPr>
          <w:b/>
          <w:color w:val="1F3864"/>
          <w:sz w:val="22"/>
        </w:rPr>
        <w:t>[1] audio_P01_bienvenida.mp3</w:t>
      </w:r>
    </w:p>
    <w:p>
      <w:r>
        <w:rPr>
          <w:i/>
          <w:color w:val="666666"/>
          <w:sz w:val="18"/>
        </w:rPr>
        <w:t>Curso: P-A.1   ·   Voz: Diego   ·   Caracteres: 277   ·   Fecha: 2026-05-15</w:t>
      </w:r>
    </w:p>
    <w:p>
      <w:r>
        <w:rPr>
          <w:b/>
          <w:sz w:val="20"/>
        </w:rPr>
        <w:t>Texto:</w:t>
      </w:r>
    </w:p>
    <w:p>
      <w:r>
        <w:rPr>
          <w:i/>
          <w:sz w:val="20"/>
        </w:rPr>
        <w:t>"Bienvenido. Durante los próximos cuarenta y cinco minutos vamos a recorrer las ideas centrales del Arte de la guerra de Sun Tzu, llevadas a las decisiones competitivas que usted enfrenta hoy, en su empresa o en su emprendimiento. La idea no es citar a un clásico: es aplicarlo."</w:t>
      </w:r>
    </w:p>
    <w:p/>
    <w:p>
      <w:r>
        <w:rPr>
          <w:b/>
          <w:color w:val="1F3864"/>
          <w:sz w:val="22"/>
        </w:rPr>
        <w:t>[2] audio_P02_objetivos.mp3</w:t>
      </w:r>
    </w:p>
    <w:p>
      <w:r>
        <w:rPr>
          <w:i/>
          <w:color w:val="666666"/>
          <w:sz w:val="18"/>
        </w:rPr>
        <w:t>Curso: P-A.1   ·   Voz: Diego   ·   Caracteres: 392   ·   Fecha: 2026-05-15</w:t>
      </w:r>
    </w:p>
    <w:p>
      <w:r>
        <w:rPr>
          <w:b/>
          <w:sz w:val="20"/>
        </w:rPr>
        <w:t>Texto:</w:t>
      </w:r>
    </w:p>
    <w:p>
      <w:r>
        <w:rPr>
          <w:i/>
          <w:sz w:val="20"/>
        </w:rPr>
        <w:t>"En este curso usted va a aprender cuatro cosas. Primero, identificar fortalezas y debilidades propias frente al competidor principal. Segundo, reconocer el tipo de terreno donde opera su empresa y los nichos donde puede ganar. Tercero, aplicar criterios de timing, velocidad y maniobra. Y cuarto, decidir cuándo conviene confrontar, evitar, posicionarse o esperar ante una jugada estratégica."</w:t>
      </w:r>
    </w:p>
    <w:p/>
    <w:p>
      <w:r>
        <w:rPr>
          <w:b/>
          <w:color w:val="1F3864"/>
          <w:sz w:val="22"/>
        </w:rPr>
        <w:t>[3] audio_P03_intro_m1.mp3</w:t>
      </w:r>
    </w:p>
    <w:p>
      <w:r>
        <w:rPr>
          <w:i/>
          <w:color w:val="666666"/>
          <w:sz w:val="18"/>
        </w:rPr>
        <w:t>Curso: P-A.1   ·   Voz: Diego   ·   Caracteres: 350   ·   Fecha: 2026-05-15</w:t>
      </w:r>
    </w:p>
    <w:p>
      <w:r>
        <w:rPr>
          <w:b/>
          <w:sz w:val="20"/>
        </w:rPr>
        <w:t>Texto:</w:t>
      </w:r>
    </w:p>
    <w:p>
      <w:r>
        <w:rPr>
          <w:i/>
          <w:sz w:val="20"/>
        </w:rPr>
        <w:t>"Bienvenido al primer módulo. La frase más famosa de Sun Tzu es también la más útil para los negocios: si conoce a su competidor y se conoce a sí mismo, no teme cien batallas. Suena simple, pero la mayoría de las empresas pierden por subestimar al de enfrente, o por sobrestimarse a sí mismas. En este módulo vamos a poner los dos lados sobre la mesa."</w:t>
      </w:r>
    </w:p>
    <w:p/>
    <w:p>
      <w:r>
        <w:rPr>
          <w:b/>
          <w:color w:val="1F3864"/>
          <w:sz w:val="22"/>
        </w:rPr>
        <w:t>[4] audio_P04_conocerse.mp3</w:t>
      </w:r>
    </w:p>
    <w:p>
      <w:r>
        <w:rPr>
          <w:i/>
          <w:color w:val="666666"/>
          <w:sz w:val="18"/>
        </w:rPr>
        <w:t>Curso: P-A.1   ·   Voz: Diego   ·   Caracteres: 352   ·   Fecha: 2026-05-15</w:t>
      </w:r>
    </w:p>
    <w:p>
      <w:r>
        <w:rPr>
          <w:b/>
          <w:sz w:val="20"/>
        </w:rPr>
        <w:t>Texto:</w:t>
      </w:r>
    </w:p>
    <w:p>
      <w:r>
        <w:rPr>
          <w:i/>
          <w:sz w:val="20"/>
        </w:rPr>
        <w:t>"Antes de mirar al de enfrente, mírese a sí mismo. Sun Tzu lo dice claro: la honestidad consigo mismo es media batalla ganada. ¿Qué hace bien su empresa? ¿En qué le cuesta competir? ¿Cuánto aire le queda en caja, en equipo, en paciencia del mercado, para sostener una jugada larga? Las respuestas honestas duelen, pero costean menos que las maquilladas."</w:t>
      </w:r>
    </w:p>
    <w:p/>
    <w:p>
      <w:r>
        <w:rPr>
          <w:b/>
          <w:color w:val="1F3864"/>
          <w:sz w:val="22"/>
        </w:rPr>
        <w:t>[5] audio_P05_competidor.mp3</w:t>
      </w:r>
    </w:p>
    <w:p>
      <w:r>
        <w:rPr>
          <w:i/>
          <w:color w:val="666666"/>
          <w:sz w:val="18"/>
        </w:rPr>
        <w:t>Curso: P-A.1   ·   Voz: Diego   ·   Caracteres: 181   ·   Fecha: 2026-05-15</w:t>
      </w:r>
    </w:p>
    <w:p>
      <w:r>
        <w:rPr>
          <w:b/>
          <w:sz w:val="20"/>
        </w:rPr>
        <w:t>Texto:</w:t>
      </w:r>
    </w:p>
    <w:p>
      <w:r>
        <w:rPr>
          <w:i/>
          <w:sz w:val="20"/>
        </w:rPr>
        <w:t>"Conocer al competidor no es saber cómo se llama. Es leer cinco dimensiones que, juntas, le dicen cómo pelea y dónde puede ser desafiado. Toque cada botón para explorarlas con calma."</w:t>
      </w:r>
    </w:p>
    <w:p/>
    <w:p>
      <w:r>
        <w:rPr>
          <w:b/>
          <w:color w:val="1F3864"/>
          <w:sz w:val="22"/>
        </w:rPr>
        <w:t>[6] audio_P06_inteligencia_moderna.mp3</w:t>
      </w:r>
    </w:p>
    <w:p>
      <w:r>
        <w:rPr>
          <w:i/>
          <w:color w:val="666666"/>
          <w:sz w:val="18"/>
        </w:rPr>
        <w:t>Curso: P-A.1   ·   Voz: Diego   ·   Caracteres: 171   ·   Fecha: 2026-05-15</w:t>
      </w:r>
    </w:p>
    <w:p>
      <w:r>
        <w:rPr>
          <w:b/>
          <w:sz w:val="20"/>
        </w:rPr>
        <w:t>Texto:</w:t>
      </w:r>
    </w:p>
    <w:p>
      <w:r>
        <w:rPr>
          <w:i/>
          <w:sz w:val="20"/>
        </w:rPr>
        <w:t>"Sun Tzu llamaba espías a quienes daban ventaja al general. Hoy esa inteligencia se construye desde tres frentes legales, baratos y accesibles. Cada pestaña le muestra uno."</w:t>
      </w:r>
    </w:p>
    <w:p/>
    <w:p>
      <w:r>
        <w:rPr>
          <w:b/>
          <w:color w:val="1F3864"/>
          <w:sz w:val="22"/>
        </w:rPr>
        <w:t>[7] audio_P07_caso_britt.mp3</w:t>
      </w:r>
    </w:p>
    <w:p>
      <w:r>
        <w:rPr>
          <w:i/>
          <w:color w:val="666666"/>
          <w:sz w:val="18"/>
        </w:rPr>
        <w:t>Curso: P-A.1   ·   Voz: Samanta   ·   Caracteres: 451   ·   Fecha: 2026-05-15</w:t>
      </w:r>
    </w:p>
    <w:p>
      <w:r>
        <w:rPr>
          <w:b/>
          <w:sz w:val="20"/>
        </w:rPr>
        <w:t>Texto:</w:t>
      </w:r>
    </w:p>
    <w:p>
      <w:r>
        <w:rPr>
          <w:i/>
          <w:sz w:val="20"/>
        </w:rPr>
        <w:t>"Cuando Café Britt nació, las marcas globales dominaban el café de supermercado. Britt no intentó pelear ahí. Se conoció a sí mismo —pequeño, ágil, con historia local— y conoció al competidor, enorme y sin esa historia. Eligió un terreno distinto: aeropuertos, regalos corporativos, exportación gourmet. Hoy sigue siendo un caso reconocido de estrategia de nicho en la región. La lección no es que el café haya sido especial: fue saber dónde no pelear."</w:t>
      </w:r>
    </w:p>
    <w:p/>
    <w:p>
      <w:r>
        <w:rPr>
          <w:b/>
          <w:color w:val="1F3864"/>
          <w:sz w:val="22"/>
        </w:rPr>
        <w:t>[8] audio_P08_cierre_m1.mp3</w:t>
      </w:r>
    </w:p>
    <w:p>
      <w:r>
        <w:rPr>
          <w:i/>
          <w:color w:val="666666"/>
          <w:sz w:val="18"/>
        </w:rPr>
        <w:t>Curso: P-A.1   ·   Voz: Samanta   ·   Caracteres: 279   ·   Fecha: 2026-05-15</w:t>
      </w:r>
    </w:p>
    <w:p>
      <w:r>
        <w:rPr>
          <w:b/>
          <w:sz w:val="20"/>
        </w:rPr>
        <w:t>Texto:</w:t>
      </w:r>
    </w:p>
    <w:p>
      <w:r>
        <w:rPr>
          <w:i/>
          <w:sz w:val="20"/>
        </w:rPr>
        <w:t>"Antes de avanzar, fíjese en lo esencial de este módulo. La honestidad consigo mismo es media batalla ganada. Conocer al competidor son cinco dimensiones, no un nombre. Y la inteligencia moderna se construye desde fuentes formales, conversación con el ecosistema y rastro digital."</w:t>
      </w:r>
    </w:p>
    <w:p/>
    <w:p>
      <w:r>
        <w:rPr>
          <w:b/>
          <w:color w:val="1F3864"/>
          <w:sz w:val="22"/>
        </w:rPr>
        <w:t>[9] audio_P10_intro_m2.mp3</w:t>
      </w:r>
    </w:p>
    <w:p>
      <w:r>
        <w:rPr>
          <w:i/>
          <w:color w:val="666666"/>
          <w:sz w:val="18"/>
        </w:rPr>
        <w:t>Curso: P-A.1   ·   Voz: Samanta   ·   Caracteres: 336   ·   Fecha: 2026-05-15</w:t>
      </w:r>
    </w:p>
    <w:p>
      <w:r>
        <w:rPr>
          <w:b/>
          <w:sz w:val="20"/>
        </w:rPr>
        <w:t>Texto:</w:t>
      </w:r>
    </w:p>
    <w:p>
      <w:r>
        <w:rPr>
          <w:i/>
          <w:sz w:val="20"/>
        </w:rPr>
        <w:t>"Bienvenido al segundo módulo. La pregunta que vamos a resolver es probablemente la más importante para cualquier estrategia: ¿dónde sí podemos ganar? No todos los mercados se ganan igual. Algunos son terreno abierto, otros son callejón sin salida. Y los gigantes, por más grandes que sean, no pueden defender todos los frentes a la vez."</w:t>
      </w:r>
    </w:p>
    <w:p/>
    <w:p>
      <w:r>
        <w:rPr>
          <w:b/>
          <w:color w:val="1F3864"/>
          <w:sz w:val="22"/>
        </w:rPr>
        <w:t>[10] audio_P11_tipos_terreno.mp3</w:t>
      </w:r>
    </w:p>
    <w:p>
      <w:r>
        <w:rPr>
          <w:i/>
          <w:color w:val="666666"/>
          <w:sz w:val="18"/>
        </w:rPr>
        <w:t>Curso: P-A.1   ·   Voz: Samanta   ·   Caracteres: 200   ·   Fecha: 2026-05-15</w:t>
      </w:r>
    </w:p>
    <w:p>
      <w:r>
        <w:rPr>
          <w:b/>
          <w:sz w:val="20"/>
        </w:rPr>
        <w:t>Texto:</w:t>
      </w:r>
    </w:p>
    <w:p>
      <w:r>
        <w:rPr>
          <w:i/>
          <w:sz w:val="20"/>
        </w:rPr>
        <w:t>"No todos los mercados se compiten igual. Reconocer el terreno donde está parado le dice cuánta ventaja tiene quien llegó primero, cuán caro es entrar y cuán caro es salir. Cinco tipos. Toque cada uno."</w:t>
      </w:r>
    </w:p>
    <w:p/>
    <w:p>
      <w:r>
        <w:rPr>
          <w:b/>
          <w:color w:val="1F3864"/>
          <w:sz w:val="22"/>
        </w:rPr>
        <w:t>[11] audio_P12_debilidades_gigante.mp3</w:t>
      </w:r>
    </w:p>
    <w:p>
      <w:r>
        <w:rPr>
          <w:i/>
          <w:color w:val="666666"/>
          <w:sz w:val="18"/>
        </w:rPr>
        <w:t>Curso: P-A.1   ·   Voz: Samanta   ·   Caracteres: 429   ·   Fecha: 2026-05-15</w:t>
      </w:r>
    </w:p>
    <w:p>
      <w:r>
        <w:rPr>
          <w:b/>
          <w:sz w:val="20"/>
        </w:rPr>
        <w:t>Texto:</w:t>
      </w:r>
    </w:p>
    <w:p>
      <w:r>
        <w:rPr>
          <w:i/>
          <w:sz w:val="20"/>
        </w:rPr>
        <w:t>"Las empresas grandes no son invulnerables. Su tamaño es su fortaleza, pero también su lastre. Tres puntos débiles aparecen casi siempre. La velocidad: deciden lento. El segmento de baja prioridad: hay clientes que no atienden bien porque no les conviene. Y los costos fijos: cada metro cuadrado, cada nivel jerárquico, cada sistema heredado les pesa. Donde el gigante es lento, despreocupado o pesado, ahí hay espacio para ganar."</w:t>
      </w:r>
    </w:p>
    <w:p/>
    <w:p>
      <w:r>
        <w:rPr>
          <w:b/>
          <w:color w:val="1F3864"/>
          <w:sz w:val="22"/>
        </w:rPr>
        <w:t>[12] audio_P13_estrategia_nicho.mp3</w:t>
      </w:r>
    </w:p>
    <w:p>
      <w:r>
        <w:rPr>
          <w:i/>
          <w:color w:val="666666"/>
          <w:sz w:val="18"/>
        </w:rPr>
        <w:t>Curso: P-A.1   ·   Voz: Diego   ·   Caracteres: 395   ·   Fecha: 2026-05-15</w:t>
      </w:r>
    </w:p>
    <w:p>
      <w:r>
        <w:rPr>
          <w:b/>
          <w:sz w:val="20"/>
        </w:rPr>
        <w:t>Texto:</w:t>
      </w:r>
    </w:p>
    <w:p>
      <w:r>
        <w:rPr>
          <w:i/>
          <w:sz w:val="20"/>
        </w:rPr>
        <w:t>"Un nicho real no es un mercado pequeño donde nadie quiere estar. Es un terreno donde tres condiciones se cumplen. Hay clientes dispuestos a pagar por la diferenciación que usted ofrece. Usted tiene una ventaja que el grande no puede copiar fácil, y que no es solo precio. Y el mercado es lo bastante grande para que usted crezca, pero lo bastante incómodo para que el gigante prefiera no entrar."</w:t>
      </w:r>
    </w:p>
    <w:p/>
    <w:p>
      <w:r>
        <w:rPr>
          <w:b/>
          <w:color w:val="1F3864"/>
          <w:sz w:val="22"/>
        </w:rPr>
        <w:t>[13] audio_P14_caso_automercado.mp3</w:t>
      </w:r>
    </w:p>
    <w:p>
      <w:r>
        <w:rPr>
          <w:i/>
          <w:color w:val="666666"/>
          <w:sz w:val="18"/>
        </w:rPr>
        <w:t>Curso: P-A.1   ·   Voz: Samanta   ·   Caracteres: 521   ·   Fecha: 2026-05-15</w:t>
      </w:r>
    </w:p>
    <w:p>
      <w:r>
        <w:rPr>
          <w:b/>
          <w:sz w:val="20"/>
        </w:rPr>
        <w:t>Texto:</w:t>
      </w:r>
    </w:p>
    <w:p>
      <w:r>
        <w:rPr>
          <w:i/>
          <w:sz w:val="20"/>
        </w:rPr>
        <w:t>"Cuando Walmart entró fuerte en Costa Rica, la predicción era que los supermercados locales iban a perder. Auto Mercado no intentó competir cabeza con cabeza por precio. Eligió otro terreno: el segmento premium urbano. Tiendas en zonas de mayor poder adquisitivo, surtido diferenciado, experiencia de servicio. Walmart se quedó con el terreno masivo, donde la batalla es por centavos. Auto Mercado se quedó con un nicho diferenciado, donde Walmart no tenía ventaja. Elegir el terreno equivocado es perder antes de empezar."</w:t>
      </w:r>
    </w:p>
    <w:p/>
    <w:p>
      <w:r>
        <w:rPr>
          <w:b/>
          <w:color w:val="1F3864"/>
          <w:sz w:val="22"/>
        </w:rPr>
        <w:t>[14] audio_P15_cierre_m2.mp3</w:t>
      </w:r>
    </w:p>
    <w:p>
      <w:r>
        <w:rPr>
          <w:i/>
          <w:color w:val="666666"/>
          <w:sz w:val="18"/>
        </w:rPr>
        <w:t>Curso: P-A.1   ·   Voz: Diego   ·   Caracteres: 293   ·   Fecha: 2026-05-15</w:t>
      </w:r>
    </w:p>
    <w:p>
      <w:r>
        <w:rPr>
          <w:b/>
          <w:sz w:val="20"/>
        </w:rPr>
        <w:t>Texto:</w:t>
      </w:r>
    </w:p>
    <w:p>
      <w:r>
        <w:rPr>
          <w:i/>
          <w:sz w:val="20"/>
        </w:rPr>
        <w:t>"Antes de avanzar, lo esencial de este módulo. Reconozca el terreno antes de planear el movimiento. Los gigantes son lentos, descuidados con segmentos pequeños y pesados de costos. Y un buen nicho tiene clientes que pagan, ventaja sostenible que no es solo precio, y es incómodo para el grande."</w:t>
      </w:r>
    </w:p>
    <w:p/>
    <w:p>
      <w:r>
        <w:rPr>
          <w:b/>
          <w:color w:val="1F3864"/>
          <w:sz w:val="22"/>
        </w:rPr>
        <w:t>[15] audio_P17_intro_m3.mp3</w:t>
      </w:r>
    </w:p>
    <w:p>
      <w:r>
        <w:rPr>
          <w:i/>
          <w:color w:val="666666"/>
          <w:sz w:val="18"/>
        </w:rPr>
        <w:t>Curso: P-A.1   ·   Voz: Diego   ·   Caracteres: 338   ·   Fecha: 2026-05-15</w:t>
      </w:r>
    </w:p>
    <w:p>
      <w:r>
        <w:rPr>
          <w:b/>
          <w:sz w:val="20"/>
        </w:rPr>
        <w:t>Texto:</w:t>
      </w:r>
    </w:p>
    <w:p>
      <w:r>
        <w:rPr>
          <w:i/>
          <w:sz w:val="20"/>
        </w:rPr>
        <w:t>"Bienvenido al tercer módulo. Aquí hablamos de cómo se ejecutan las decisiones que ya tomó: cuándo moverse rápido y cuándo conservar fuerzas, qué tan caro sale cada movimiento, cuándo conviene una maniobra indirecta y cómo adaptarse cuando el plan deja de funcionar. Las buenas estrategias se pierden tarde, no temprano, por mala maniobra."</w:t>
      </w:r>
    </w:p>
    <w:p/>
    <w:p>
      <w:r>
        <w:rPr>
          <w:b/>
          <w:color w:val="1F3864"/>
          <w:sz w:val="22"/>
        </w:rPr>
        <w:t>[16] audio_P18_costo_guerra.mp3</w:t>
      </w:r>
    </w:p>
    <w:p>
      <w:r>
        <w:rPr>
          <w:i/>
          <w:color w:val="666666"/>
          <w:sz w:val="18"/>
        </w:rPr>
        <w:t>Curso: P-A.1   ·   Voz: Diego   ·   Caracteres: 397   ·   Fecha: 2026-05-15</w:t>
      </w:r>
    </w:p>
    <w:p>
      <w:r>
        <w:rPr>
          <w:b/>
          <w:sz w:val="20"/>
        </w:rPr>
        <w:t>Texto:</w:t>
      </w:r>
    </w:p>
    <w:p>
      <w:r>
        <w:rPr>
          <w:i/>
          <w:sz w:val="20"/>
        </w:rPr>
        <w:t>"Sun Tzu lo dice claro: las campañas largas desgastan. En negocios pasa lo mismo. Una guerra de precios, un litigio que se alarga, un lanzamiento que se atrasa, todos consumen caja, energía y atención. Antes de empezar un movimiento serio, pregúntese: ¿cuánto tiempo puedo sostener esta jugada? ¿Qué pasa si dura el doble? ¿Tengo plan B si se me agota la caja antes que la paciencia del competidor?"</w:t>
      </w:r>
    </w:p>
    <w:p/>
    <w:p>
      <w:r>
        <w:rPr>
          <w:b/>
          <w:color w:val="1F3864"/>
          <w:sz w:val="22"/>
        </w:rPr>
        <w:t>[17] audio_P19_momentum.mp3</w:t>
      </w:r>
    </w:p>
    <w:p>
      <w:r>
        <w:rPr>
          <w:i/>
          <w:color w:val="666666"/>
          <w:sz w:val="18"/>
        </w:rPr>
        <w:t>Curso: P-A.1   ·   Voz: Samanta   ·   Caracteres: 425   ·   Fecha: 2026-05-15</w:t>
      </w:r>
    </w:p>
    <w:p>
      <w:r>
        <w:rPr>
          <w:b/>
          <w:sz w:val="20"/>
        </w:rPr>
        <w:t>Texto:</w:t>
      </w:r>
    </w:p>
    <w:p>
      <w:r>
        <w:rPr>
          <w:i/>
          <w:sz w:val="20"/>
        </w:rPr>
        <w:t>"Hay momentos en que el primero gana, y hay momentos en que conviene esperar. El momentum se construye cuando una decisión se toma en el instante correcto y, una vez tomada, no se puede frenar. Muévase rápido cuando hay cliente por captar, tendencia emergente, proveedor que cambia, o crisis que abre espacio. Muévase lento cuando los recursos escasean o cuando el competidor está cometiendo errores y conviene dejarlo seguir."</w:t>
      </w:r>
    </w:p>
    <w:p/>
    <w:p>
      <w:r>
        <w:rPr>
          <w:b/>
          <w:color w:val="1F3864"/>
          <w:sz w:val="22"/>
        </w:rPr>
        <w:t>[18] audio_P20_maniobra_indirecta.mp3</w:t>
      </w:r>
    </w:p>
    <w:p>
      <w:r>
        <w:rPr>
          <w:i/>
          <w:color w:val="666666"/>
          <w:sz w:val="18"/>
        </w:rPr>
        <w:t>Curso: P-A.1   ·   Voz: Samanta   ·   Caracteres: 206   ·   Fecha: 2026-05-15</w:t>
      </w:r>
    </w:p>
    <w:p>
      <w:r>
        <w:rPr>
          <w:b/>
          <w:sz w:val="20"/>
        </w:rPr>
        <w:t>Texto:</w:t>
      </w:r>
    </w:p>
    <w:p>
      <w:r>
        <w:rPr>
          <w:i/>
          <w:sz w:val="20"/>
        </w:rPr>
        <w:t>"No siempre el camino más corto es el mejor. Sun Tzu enseña que la maniobra indirecta —rodear, sorprender, aliarse— suele costar menos y rendir más que el ataque frontal. Tres formas básicas en las pestañas."</w:t>
      </w:r>
    </w:p>
    <w:p/>
    <w:p>
      <w:r>
        <w:rPr>
          <w:b/>
          <w:color w:val="1F3864"/>
          <w:sz w:val="22"/>
        </w:rPr>
        <w:t>[19] audio_P21_caso_bancos.mp3</w:t>
      </w:r>
    </w:p>
    <w:p>
      <w:r>
        <w:rPr>
          <w:i/>
          <w:color w:val="666666"/>
          <w:sz w:val="18"/>
        </w:rPr>
        <w:t>Curso: P-A.1   ·   Voz: Samanta   ·   Caracteres: 486   ·   Fecha: 2026-05-15</w:t>
      </w:r>
    </w:p>
    <w:p>
      <w:r>
        <w:rPr>
          <w:b/>
          <w:sz w:val="20"/>
        </w:rPr>
        <w:t>Texto:</w:t>
      </w:r>
    </w:p>
    <w:p>
      <w:r>
        <w:rPr>
          <w:i/>
          <w:sz w:val="20"/>
        </w:rPr>
        <w:t>"Durante años la banca tradicional costarricense ofreció lo de siempre: sucursales, filas, papeles. Cuando los bancos privados apostaron temprano por banca móvil y atención digital simplificada, no atacaron de frente: maniobraron alrededor de la fortaleza de las sucursales y se metieron por el flanco que los grandes tardaban en defender. La lección no es sobre bancos. Es sobre lo que pasa cuando un competidor se mueve por el camino lateral mientras el otro defiende el que ya conoce."</w:t>
      </w:r>
    </w:p>
    <w:p/>
    <w:p>
      <w:r>
        <w:rPr>
          <w:b/>
          <w:color w:val="1F3864"/>
          <w:sz w:val="22"/>
        </w:rPr>
        <w:t>[20] audio_P22_cierre_m3.mp3</w:t>
      </w:r>
    </w:p>
    <w:p>
      <w:r>
        <w:rPr>
          <w:i/>
          <w:color w:val="666666"/>
          <w:sz w:val="18"/>
        </w:rPr>
        <w:t>Curso: P-A.1   ·   Voz: Diego   ·   Caracteres: 244   ·   Fecha: 2026-05-15</w:t>
      </w:r>
    </w:p>
    <w:p>
      <w:r>
        <w:rPr>
          <w:b/>
          <w:sz w:val="20"/>
        </w:rPr>
        <w:t>Texto:</w:t>
      </w:r>
    </w:p>
    <w:p>
      <w:r>
        <w:rPr>
          <w:i/>
          <w:sz w:val="20"/>
        </w:rPr>
        <w:t>"Antes de avanzar, lo esencial de este módulo. Ninguna campaña dura para siempre, antes de empezar calcule sostenibilidad y plan B. El momentum se construye en el instante correcto. Y la maniobra indirecta suele rendir más que el ataque frontal."</w:t>
      </w:r>
    </w:p>
    <w:p/>
    <w:p>
      <w:r>
        <w:rPr>
          <w:b/>
          <w:color w:val="1F3864"/>
          <w:sz w:val="22"/>
        </w:rPr>
        <w:t>[21] audio_P24_intro_m4.mp3</w:t>
      </w:r>
    </w:p>
    <w:p>
      <w:r>
        <w:rPr>
          <w:i/>
          <w:color w:val="666666"/>
          <w:sz w:val="18"/>
        </w:rPr>
        <w:t>Curso: P-A.1   ·   Voz: Samanta   ·   Caracteres: 349   ·   Fecha: 2026-05-15</w:t>
      </w:r>
    </w:p>
    <w:p>
      <w:r>
        <w:rPr>
          <w:b/>
          <w:sz w:val="20"/>
        </w:rPr>
        <w:t>Texto:</w:t>
      </w:r>
    </w:p>
    <w:p>
      <w:r>
        <w:rPr>
          <w:i/>
          <w:sz w:val="20"/>
        </w:rPr>
        <w:t>"Llegamos al cuarto y último módulo. Aquí integramos todo lo visto: el conocimiento del competidor, la elección del terreno, la velocidad de maniobra. Para responder la pregunta final: cuando hay que decidir de verdad, ¿cómo lo hago? Sun Tzu lo resume así: el estratega victorioso pelea cuando ya casi ganó. El derrotado pelea primero y reza después."</w:t>
      </w:r>
    </w:p>
    <w:p/>
    <w:p>
      <w:r>
        <w:rPr>
          <w:b/>
          <w:color w:val="1F3864"/>
          <w:sz w:val="22"/>
        </w:rPr>
        <w:t>[22] audio_P25_liderazgo.mp3</w:t>
      </w:r>
    </w:p>
    <w:p>
      <w:r>
        <w:rPr>
          <w:i/>
          <w:color w:val="666666"/>
          <w:sz w:val="18"/>
        </w:rPr>
        <w:t>Curso: P-A.1   ·   Voz: Samanta   ·   Caracteres: 465   ·   Fecha: 2026-05-15</w:t>
      </w:r>
    </w:p>
    <w:p>
      <w:r>
        <w:rPr>
          <w:b/>
          <w:sz w:val="20"/>
        </w:rPr>
        <w:t>Texto:</w:t>
      </w:r>
    </w:p>
    <w:p>
      <w:r>
        <w:rPr>
          <w:i/>
          <w:sz w:val="20"/>
        </w:rPr>
        <w:t>"Una decisión estratégica nunca la ejecuta una sola persona. El equipo tiene que entenderla, creerla y sostenerla cuando las cosas se ponen difíciles. Tres responsabilidades caen sobre quien lidera. Comunicar la dirección con claridad: no toda la información, pero sí la suficiente para que cada persona sepa por qué hace lo que hace. Leer las señales tempranas cuando algo empieza a fallar. Y proteger la moral, sobre todo cuando los primeros resultados se demoran."</w:t>
      </w:r>
    </w:p>
    <w:p/>
    <w:p>
      <w:r>
        <w:rPr>
          <w:b/>
          <w:color w:val="1F3864"/>
          <w:sz w:val="22"/>
        </w:rPr>
        <w:t>[23] audio_P26_jugadas_decisivas.mp3</w:t>
      </w:r>
    </w:p>
    <w:p>
      <w:r>
        <w:rPr>
          <w:i/>
          <w:color w:val="666666"/>
          <w:sz w:val="18"/>
        </w:rPr>
        <w:t>Curso: P-A.1   ·   Voz: Diego   ·   Caracteres: 432   ·   Fecha: 2026-05-15</w:t>
      </w:r>
    </w:p>
    <w:p>
      <w:r>
        <w:rPr>
          <w:b/>
          <w:sz w:val="20"/>
        </w:rPr>
        <w:t>Texto:</w:t>
      </w:r>
    </w:p>
    <w:p>
      <w:r>
        <w:rPr>
          <w:i/>
          <w:sz w:val="20"/>
        </w:rPr>
        <w:t>"Hay jugadas que cambian la partida. Sun Tzu las llama ataque con fuego: alto impacto, alto costo, poco margen para retroceder. En negocios son las decisiones grandes: un lanzamiento mayor, una adquisición, cerrar una línea, entrar masivamente a un mercado. Antes de hacer una jugada así, tres condiciones: la situación lo justifica de verdad, los recursos sostienen el doble del tiempo previsto, y hay plan para los días siguientes."</w:t>
      </w:r>
    </w:p>
    <w:p/>
    <w:p>
      <w:r>
        <w:rPr>
          <w:b/>
          <w:color w:val="1F3864"/>
          <w:sz w:val="22"/>
        </w:rPr>
        <w:t>[24] audio_P27_matriz_decision.mp3</w:t>
      </w:r>
    </w:p>
    <w:p>
      <w:r>
        <w:rPr>
          <w:i/>
          <w:color w:val="666666"/>
          <w:sz w:val="18"/>
        </w:rPr>
        <w:t>Curso: P-A.1   ·   Voz: Diego   ·   Caracteres: 192   ·   Fecha: 2026-05-15</w:t>
      </w:r>
    </w:p>
    <w:p>
      <w:r>
        <w:rPr>
          <w:b/>
          <w:sz w:val="20"/>
        </w:rPr>
        <w:t>Texto:</w:t>
      </w:r>
    </w:p>
    <w:p>
      <w:r>
        <w:rPr>
          <w:i/>
          <w:sz w:val="20"/>
        </w:rPr>
        <w:t>"Las cuatro decisiones estratégicas se ordenan según dos preguntas: qué tan bien conoce al competidor, y qué tan fuerte es su posición en el terreno. Toque cada cuadrante para verlo en detalle."</w:t>
      </w:r>
    </w:p>
    <w:p/>
    <w:p>
      <w:r>
        <w:rPr>
          <w:b/>
          <w:color w:val="1F3864"/>
          <w:sz w:val="22"/>
        </w:rPr>
        <w:t>[25] audio_P28_L2_andres.mp3</w:t>
      </w:r>
    </w:p>
    <w:p>
      <w:r>
        <w:rPr>
          <w:i/>
          <w:color w:val="666666"/>
          <w:sz w:val="18"/>
        </w:rPr>
        <w:t>Curso: P-A.1   ·   Voz: Diego   ·   Caracteres: 235   ·   Fecha: 2026-05-15</w:t>
      </w:r>
    </w:p>
    <w:p>
      <w:r>
        <w:rPr>
          <w:b/>
          <w:sz w:val="20"/>
        </w:rPr>
        <w:t>Texto:</w:t>
      </w:r>
    </w:p>
    <w:p>
      <w:r>
        <w:rPr>
          <w:i/>
          <w:sz w:val="20"/>
        </w:rPr>
        <w:t>"No discuto que existe, Sofía. Discuto si podemos pagarlo. La planta en Asia produce lo mismo, con la misma calidad, a una fracción del costo. Cada trimestre que esperamos, perdemos margen frente a competidores que ya consolidaron allá."</w:t>
      </w:r>
    </w:p>
    <w:p/>
    <w:p>
      <w:r>
        <w:rPr>
          <w:b/>
          <w:color w:val="1F3864"/>
          <w:sz w:val="22"/>
        </w:rPr>
        <w:t>[26] audio_P28_L3_sofia.mp3</w:t>
      </w:r>
    </w:p>
    <w:p>
      <w:r>
        <w:rPr>
          <w:i/>
          <w:color w:val="666666"/>
          <w:sz w:val="18"/>
        </w:rPr>
        <w:t>Curso: P-A.1   ·   Voz: Samanta   ·   Caracteres: 186   ·   Fecha: 2026-05-15</w:t>
      </w:r>
    </w:p>
    <w:p>
      <w:r>
        <w:rPr>
          <w:b/>
          <w:sz w:val="20"/>
        </w:rPr>
        <w:t>Texto:</w:t>
      </w:r>
    </w:p>
    <w:p>
      <w:r>
        <w:rPr>
          <w:i/>
          <w:sz w:val="20"/>
        </w:rPr>
        <w:t>"La planta en Asia no resolvió todo. Tuvieron problemas de calidad los primeros años. Acá tenemos un ecosistema probado, talento técnico que la corporación reconoce. Esa parte sí compite."</w:t>
      </w:r>
    </w:p>
    <w:p/>
    <w:p>
      <w:r>
        <w:rPr>
          <w:b/>
          <w:color w:val="1F3864"/>
          <w:sz w:val="22"/>
        </w:rPr>
        <w:t>[27] audio_P28_L4_andres.mp3</w:t>
      </w:r>
    </w:p>
    <w:p>
      <w:r>
        <w:rPr>
          <w:i/>
          <w:color w:val="666666"/>
          <w:sz w:val="18"/>
        </w:rPr>
        <w:t>Curso: P-A.1   ·   Voz: Diego   ·   Caracteres: 189   ·   Fecha: 2026-05-15</w:t>
      </w:r>
    </w:p>
    <w:p>
      <w:r>
        <w:rPr>
          <w:b/>
          <w:sz w:val="20"/>
        </w:rPr>
        <w:t>Texto:</w:t>
      </w:r>
    </w:p>
    <w:p>
      <w:r>
        <w:rPr>
          <w:i/>
          <w:sz w:val="20"/>
        </w:rPr>
        <w:t>"Esa parte, sí. La investigación, el desarrollo, los servicios. Esa parte es competitiva. El problema no es toda la operación: es la manufactura. Y la manufactura es la que consume más caja."</w:t>
      </w:r>
    </w:p>
    <w:p/>
    <w:p>
      <w:r>
        <w:rPr>
          <w:b/>
          <w:color w:val="1F3864"/>
          <w:sz w:val="22"/>
        </w:rPr>
        <w:t>[28] audio_P28_L5_sofia.mp3</w:t>
      </w:r>
    </w:p>
    <w:p>
      <w:r>
        <w:rPr>
          <w:i/>
          <w:color w:val="666666"/>
          <w:sz w:val="18"/>
        </w:rPr>
        <w:t>Curso: P-A.1   ·   Voz: Samanta   ·   Caracteres: 84   ·   Fecha: 2026-05-15</w:t>
      </w:r>
    </w:p>
    <w:p>
      <w:r>
        <w:rPr>
          <w:b/>
          <w:sz w:val="20"/>
        </w:rPr>
        <w:t>Texto:</w:t>
      </w:r>
    </w:p>
    <w:p>
      <w:r>
        <w:rPr>
          <w:i/>
          <w:sz w:val="20"/>
        </w:rPr>
        <w:t>"Entonces estamos hablando de cerrar la manufactura. ¿Eso es lo que está proponiendo?"</w:t>
      </w:r>
    </w:p>
    <w:p/>
    <w:p>
      <w:r>
        <w:rPr>
          <w:b/>
          <w:color w:val="1F3864"/>
          <w:sz w:val="22"/>
        </w:rPr>
        <w:t>[29] audio_P28_L6_andres.mp3</w:t>
      </w:r>
    </w:p>
    <w:p>
      <w:r>
        <w:rPr>
          <w:i/>
          <w:color w:val="666666"/>
          <w:sz w:val="18"/>
        </w:rPr>
        <w:t>Curso: P-A.1   ·   Voz: Diego   ·   Caracteres: 123   ·   Fecha: 2026-05-15</w:t>
      </w:r>
    </w:p>
    <w:p>
      <w:r>
        <w:rPr>
          <w:b/>
          <w:sz w:val="20"/>
        </w:rPr>
        <w:t>Texto:</w:t>
      </w:r>
    </w:p>
    <w:p>
      <w:r>
        <w:rPr>
          <w:i/>
          <w:sz w:val="20"/>
        </w:rPr>
        <w:t>"Estoy proponiendo evaluar todas las opciones, incluida esa. Lo que no podemos hacer es seguir un trimestre más sin decidir."</w:t>
      </w:r>
    </w:p>
    <w:p/>
    <w:p>
      <w:r>
        <w:rPr>
          <w:b/>
          <w:color w:val="1F3864"/>
          <w:sz w:val="22"/>
        </w:rPr>
        <w:t>[30] audio_P28_L7_sofia.mp3</w:t>
      </w:r>
    </w:p>
    <w:p>
      <w:r>
        <w:rPr>
          <w:i/>
          <w:color w:val="666666"/>
          <w:sz w:val="18"/>
        </w:rPr>
        <w:t>Curso: P-A.1   ·   Voz: Samanta   ·   Caracteres: 177   ·   Fecha: 2026-05-15</w:t>
      </w:r>
    </w:p>
    <w:p>
      <w:r>
        <w:rPr>
          <w:b/>
          <w:sz w:val="20"/>
        </w:rPr>
        <w:t>Texto:</w:t>
      </w:r>
    </w:p>
    <w:p>
      <w:r>
        <w:rPr>
          <w:i/>
          <w:sz w:val="20"/>
        </w:rPr>
        <w:t>"Detrás de cada decisión hay personas. Eso lo sabe usted tan bien como yo. Pero también sé que defender lo indefendible nos puede costar la operación completa, no solo una parte."</w:t>
      </w:r>
    </w:p>
    <w:p/>
    <w:p>
      <w:r>
        <w:rPr>
          <w:b/>
          <w:color w:val="1F3864"/>
          <w:sz w:val="22"/>
        </w:rPr>
        <w:t>[31] audio_P28_L8_andres.mp3</w:t>
      </w:r>
    </w:p>
    <w:p>
      <w:r>
        <w:rPr>
          <w:i/>
          <w:color w:val="666666"/>
          <w:sz w:val="18"/>
        </w:rPr>
        <w:t>Curso: P-A.1   ·   Voz: Diego   ·   Caracteres: 110   ·   Fecha: 2026-05-15</w:t>
      </w:r>
    </w:p>
    <w:p>
      <w:r>
        <w:rPr>
          <w:b/>
          <w:sz w:val="20"/>
        </w:rPr>
        <w:t>Texto:</w:t>
      </w:r>
    </w:p>
    <w:p>
      <w:r>
        <w:rPr>
          <w:i/>
          <w:sz w:val="20"/>
        </w:rPr>
        <w:t>"La decisión la tiene usted. Cuatro caminos. Cada uno con consecuencias. Conviene escogerlo con la cabeza fría."</w:t>
      </w:r>
    </w:p>
    <w:p/>
    <w:p>
      <w:r>
        <w:rPr>
          <w:b/>
          <w:color w:val="1F3864"/>
          <w:sz w:val="22"/>
        </w:rPr>
        <w:t>[32] audio_P28_L9_narrador.mp3</w:t>
      </w:r>
    </w:p>
    <w:p>
      <w:r>
        <w:rPr>
          <w:i/>
          <w:color w:val="666666"/>
          <w:sz w:val="18"/>
        </w:rPr>
        <w:t>Curso: P-A.1   ·   Voz: Samanta   ·   Caracteres: 26   ·   Fecha: 2026-05-15</w:t>
      </w:r>
    </w:p>
    <w:p>
      <w:r>
        <w:rPr>
          <w:b/>
          <w:sz w:val="20"/>
        </w:rPr>
        <w:t>Texto:</w:t>
      </w:r>
    </w:p>
    <w:p>
      <w:r>
        <w:rPr>
          <w:i/>
          <w:sz w:val="20"/>
        </w:rPr>
        <w:t>"¿Qué recomienda al comité?"</w:t>
      </w:r>
    </w:p>
    <w:p/>
    <w:p>
      <w:r>
        <w:rPr>
          <w:b/>
          <w:color w:val="1F3864"/>
          <w:sz w:val="22"/>
        </w:rPr>
        <w:t>[33] audio_P28_consecuencia_A.mp3</w:t>
      </w:r>
    </w:p>
    <w:p>
      <w:r>
        <w:rPr>
          <w:i/>
          <w:color w:val="666666"/>
          <w:sz w:val="18"/>
        </w:rPr>
        <w:t>Curso: P-A.1   ·   Voz: Samanta   ·   Caracteres: 321   ·   Fecha: 2026-05-15</w:t>
      </w:r>
    </w:p>
    <w:p>
      <w:r>
        <w:rPr>
          <w:b/>
          <w:sz w:val="20"/>
        </w:rPr>
        <w:t>Texto:</w:t>
      </w:r>
    </w:p>
    <w:p>
      <w:r>
        <w:rPr>
          <w:i/>
          <w:sz w:val="20"/>
        </w:rPr>
        <w:t>"Pasan los meses. La corporación se impacienta. Los márgenes siguen presionados, la caja se desgasta, y la decisión que evitó hoy regresa al comité en un año, en peores condiciones. Sun Tzu lo advirtió en el capítulo 2: las campañas prolongadas donde no se puede ganar agotan los recursos antes de que cambie el resultado."</w:t>
      </w:r>
    </w:p>
    <w:p/>
    <w:p>
      <w:r>
        <w:rPr>
          <w:b/>
          <w:color w:val="1F3864"/>
          <w:sz w:val="22"/>
        </w:rPr>
        <w:t>[34] audio_P28_consecuencia_B.mp3</w:t>
      </w:r>
    </w:p>
    <w:p>
      <w:r>
        <w:rPr>
          <w:i/>
          <w:color w:val="666666"/>
          <w:sz w:val="18"/>
        </w:rPr>
        <w:t>Curso: P-A.1   ·   Voz: Samanta   ·   Caracteres: 350   ·   Fecha: 2026-05-15</w:t>
      </w:r>
    </w:p>
    <w:p>
      <w:r>
        <w:rPr>
          <w:b/>
          <w:sz w:val="20"/>
        </w:rPr>
        <w:t>Texto:</w:t>
      </w:r>
    </w:p>
    <w:p>
      <w:r>
        <w:rPr>
          <w:i/>
          <w:sz w:val="20"/>
        </w:rPr>
        <w:t>"La operación cierra. La corporación consolida en Asia y, con el tiempo, se da cuenta de algo: el talento de investigación y desarrollo que tenía en Costa Rica no se replica fácil afuera. Esa ventaja, real y diferenciada, se perdió en el mismo movimiento que cerró la manufactura. Sun Tzu, capítulo 6: nunca abandone el terreno donde sí tiene ventaja."</w:t>
      </w:r>
    </w:p>
    <w:p/>
    <w:p>
      <w:r>
        <w:rPr>
          <w:b/>
          <w:color w:val="1F3864"/>
          <w:sz w:val="22"/>
        </w:rPr>
        <w:t>[35] audio_P28_consecuencia_C.mp3</w:t>
      </w:r>
    </w:p>
    <w:p>
      <w:r>
        <w:rPr>
          <w:i/>
          <w:color w:val="666666"/>
          <w:sz w:val="18"/>
        </w:rPr>
        <w:t>Curso: P-A.1   ·   Voz: Samanta   ·   Caracteres: 445   ·   Fecha: 2026-05-15</w:t>
      </w:r>
    </w:p>
    <w:p>
      <w:r>
        <w:rPr>
          <w:b/>
          <w:sz w:val="20"/>
        </w:rPr>
        <w:t>Texto:</w:t>
      </w:r>
    </w:p>
    <w:p>
      <w:r>
        <w:rPr>
          <w:i/>
          <w:sz w:val="20"/>
        </w:rPr>
        <w:t>"La decisión duele: hay personal afectado, hay comunicación difícil, hay un proceso de transición que toma meses. Pero la operación se reordena. Lo que era pérdida deja de serlo. Lo que era ventaja —investigación, desarrollo, servicios— recibe inversión adicional y crece. La empresa mantiene presencia estratégica en el país, en el terreno donde sí compite. Aplicó dos principios del curso: evitar donde no se podía ganar, posicionarse donde sí."</w:t>
      </w:r>
    </w:p>
    <w:p/>
    <w:p>
      <w:r>
        <w:rPr>
          <w:b/>
          <w:color w:val="1F3864"/>
          <w:sz w:val="22"/>
        </w:rPr>
        <w:t>[36] audio_P28_consecuencia_D.mp3</w:t>
      </w:r>
    </w:p>
    <w:p>
      <w:r>
        <w:rPr>
          <w:i/>
          <w:color w:val="666666"/>
          <w:sz w:val="18"/>
        </w:rPr>
        <w:t>Curso: P-A.1   ·   Voz: Samanta   ·   Caracteres: 393   ·   Fecha: 2026-05-15</w:t>
      </w:r>
    </w:p>
    <w:p>
      <w:r>
        <w:rPr>
          <w:b/>
          <w:sz w:val="20"/>
        </w:rPr>
        <w:t>Texto:</w:t>
      </w:r>
    </w:p>
    <w:p>
      <w:r>
        <w:rPr>
          <w:i/>
          <w:sz w:val="20"/>
        </w:rPr>
        <w:t>"Los rumores empiezan antes que los anuncios. El talento valioso, el primero en irse, se va antes de que usted decida quién debía quedarse. La incertidumbre interna desgasta al equipo más que la decisión franca habría desgastado. Seis meses después, la decisión que evitó comunicar tiene que tomarse igual, pero ya sin la confianza del equipo. Sun Tzu: las jugadas decisivas no se hacen tibias."</w:t>
      </w:r>
    </w:p>
    <w:p/>
    <w:p>
      <w:r>
        <w:rPr>
          <w:b/>
          <w:color w:val="1F3864"/>
          <w:sz w:val="22"/>
        </w:rPr>
        <w:t>[37] audio_P28_convergente.mp3</w:t>
      </w:r>
    </w:p>
    <w:p>
      <w:r>
        <w:rPr>
          <w:i/>
          <w:color w:val="666666"/>
          <w:sz w:val="18"/>
        </w:rPr>
        <w:t>Curso: P-A.1   ·   Voz: Samanta   ·   Caracteres: 462   ·   Fecha: 2026-05-15</w:t>
      </w:r>
    </w:p>
    <w:p>
      <w:r>
        <w:rPr>
          <w:b/>
          <w:sz w:val="20"/>
        </w:rPr>
        <w:t>Texto:</w:t>
      </w:r>
    </w:p>
    <w:p>
      <w:r>
        <w:rPr>
          <w:i/>
          <w:sz w:val="20"/>
        </w:rPr>
        <w:t>"Este escenario está inspirado en una decisión real, tomada por Intel en su operación costarricense hace varios años. La compañía cerró su línea de manufactura ante la presión de costos asiáticos, y al mismo tiempo invirtió en mantener y expandir investigación, desarrollo y servicios, que sí eran competitivos globalmente. La decisión fue dolorosa, pero preservó la ventaja real. Evitar donde no se podía ganar; posicionarse donde sí. Eso es estrategia aplicada."</w:t>
      </w:r>
    </w:p>
    <w:p/>
    <w:p>
      <w:r>
        <w:rPr>
          <w:b/>
          <w:color w:val="1F3864"/>
          <w:sz w:val="22"/>
        </w:rPr>
        <w:t>[38] audio_P28_entrada.mp3</w:t>
      </w:r>
    </w:p>
    <w:p>
      <w:r>
        <w:rPr>
          <w:i/>
          <w:color w:val="666666"/>
          <w:sz w:val="18"/>
        </w:rPr>
        <w:t>Curso: P-A.1   ·   Voz: Samanta   ·   Caracteres: 438   ·   Fecha: 2026-05-15</w:t>
      </w:r>
    </w:p>
    <w:p>
      <w:r>
        <w:rPr>
          <w:b/>
          <w:sz w:val="20"/>
        </w:rPr>
        <w:t>Texto:</w:t>
      </w:r>
    </w:p>
    <w:p>
      <w:r>
        <w:rPr>
          <w:i/>
          <w:sz w:val="20"/>
        </w:rPr>
        <w:t>"Está en una sala de juntas de la operación costarricense de una multinacional de tecnología. La manufactura en el país, durante años motor de inversión extranjera, enfrenta una realidad incómoda: las plantas en Asia producen lo mismo a costos significativamente menores. Otras operaciones —investigación, desarrollo, servicios— siguen siendo competitivas. La decisión no se puede aplazar. El comité está dividido. Usted es el tercer voto."</w:t>
      </w:r>
    </w:p>
    <w:p/>
    <w:p>
      <w:r>
        <w:rPr>
          <w:b/>
          <w:color w:val="1F3864"/>
          <w:sz w:val="22"/>
        </w:rPr>
        <w:t>[39] audio_P28_linea1_sofia.mp3</w:t>
      </w:r>
    </w:p>
    <w:p>
      <w:r>
        <w:rPr>
          <w:i/>
          <w:color w:val="666666"/>
          <w:sz w:val="18"/>
        </w:rPr>
        <w:t>Curso: P-A.1   ·   Voz: Samanta (Sofía Ramírez)   ·   Caracteres: 226   ·   Fecha: 2026-05-15</w:t>
      </w:r>
    </w:p>
    <w:p>
      <w:r>
        <w:rPr>
          <w:b/>
          <w:sz w:val="20"/>
        </w:rPr>
        <w:t>Texto:</w:t>
      </w:r>
    </w:p>
    <w:p>
      <w:r>
        <w:rPr>
          <w:i/>
          <w:sz w:val="20"/>
        </w:rPr>
        <w:t>"Antes de que opine, quiero que vea lo que tenemos. Casi dos décadas de operación. Equipos especializados, proveedores locales que crecieron con nosotros, ingenieros que se formaron acá. Eso no aparece en un Excel, pero existe."</w:t>
      </w:r>
    </w:p>
    <w:p/>
    <w:p>
      <w:r>
        <w:rPr>
          <w:b/>
          <w:color w:val="1F3864"/>
          <w:sz w:val="22"/>
        </w:rPr>
        <w:t>[40] audio_P29_cierre_m4.mp3</w:t>
      </w:r>
    </w:p>
    <w:p>
      <w:r>
        <w:rPr>
          <w:i/>
          <w:color w:val="666666"/>
          <w:sz w:val="18"/>
        </w:rPr>
        <w:t>Curso: P-A.1   ·   Voz: Samanta   ·   Caracteres: 404   ·   Fecha: 2026-05-15</w:t>
      </w:r>
    </w:p>
    <w:p>
      <w:r>
        <w:rPr>
          <w:b/>
          <w:sz w:val="20"/>
        </w:rPr>
        <w:t>Texto:</w:t>
      </w:r>
    </w:p>
    <w:p>
      <w:r>
        <w:rPr>
          <w:i/>
          <w:sz w:val="20"/>
        </w:rPr>
        <w:t>"Antes de avanzar a la evaluación, lo esencial del cuarto módulo. El liderazgo en la incertidumbre se sostiene con comunicación clara, lectura de señales y cuidado de la moral. Las jugadas decisivas requieren situación que las justifica, recursos para el doble del tiempo previsto y plan para los días siguientes. Y cuatro decisiones cubren casi todo escenario: confrontar, posicionarse, evitar o esperar."</w:t>
      </w:r>
    </w:p>
    <w:p/>
    <w:p>
      <w:r>
        <w:rPr>
          <w:b/>
          <w:color w:val="1F3864"/>
          <w:sz w:val="22"/>
        </w:rPr>
        <w:t>[41] audio_P31_sintesis.mp3</w:t>
      </w:r>
    </w:p>
    <w:p>
      <w:r>
        <w:rPr>
          <w:i/>
          <w:color w:val="666666"/>
          <w:sz w:val="18"/>
        </w:rPr>
        <w:t>Curso: P-A.1   ·   Voz: Diego   ·   Caracteres: 418   ·   Fecha: 2026-05-15</w:t>
      </w:r>
    </w:p>
    <w:p>
      <w:r>
        <w:rPr>
          <w:b/>
          <w:sz w:val="20"/>
        </w:rPr>
        <w:t>Texto:</w:t>
      </w:r>
    </w:p>
    <w:p>
      <w:r>
        <w:rPr>
          <w:i/>
          <w:sz w:val="20"/>
        </w:rPr>
        <w:t>"Cuatro principios para llevar al día a día. Conozca al competidor y a usted mismo: la mitad de la batalla se gana antes de empezar. Elija el terreno: encuentre el nicho donde su ventaja sea real. Maniobre con criterio: velocidad cuando hay oportunidad, maniobra indirecta cuando el frontal no rinde. Y decida con preparación: confronte, posicione, evite o espere según conozca al competidor y la ventaja en el terreno."</w:t>
      </w:r>
    </w:p>
    <w:p/>
    <w:p>
      <w:r>
        <w:rPr>
          <w:b/>
          <w:color w:val="1F3864"/>
          <w:sz w:val="26"/>
        </w:rPr>
        <w:t>Resumen de consumo de cuota ElevenLabs</w:t>
      </w:r>
    </w:p>
    <w:p>
      <w:r>
        <w:rPr>
          <w:sz w:val="22"/>
        </w:rPr>
        <w:t>Total: 41 audios · 12.748 caracteres</w:t>
      </w:r>
    </w:p>
    <w:p>
      <w:r>
        <w:rPr>
          <w:sz w:val="22"/>
        </w:rPr>
        <w:t>Distribución: Diego 18 · Samanta 23</w:t>
      </w:r>
    </w:p>
    <w:p>
      <w:r>
        <w:rPr>
          <w:i/>
          <w:sz w:val="22"/>
        </w:rPr>
        <w:t>Cobertura del curso: 100% de las pantallas con narración (excluye Knowledge Checks, Sorting y Quiz)</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