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0"/>
        </w:rPr>
        <w:t>Créditos de imágenes</w:t>
      </w:r>
    </w:p>
    <w:p>
      <w:r>
        <w:rPr>
          <w:i/>
          <w:color w:val="666666"/>
          <w:sz w:val="26"/>
        </w:rPr>
        <w:t>Curso P-A.1 · El arte de la guerra aplicado a los negocios</w:t>
      </w:r>
    </w:p>
    <w:p/>
    <w:p>
      <w:r>
        <w:rPr>
          <w:sz w:val="22"/>
        </w:rPr>
        <w:t>Todas las imágenes de este curso provienen de bancos con licencia de uso libre (Pexels License y Unsplash License). Estos créditos se incluyen como reconocimiento al trabajo de los fotógrafos, aunque no son exigidos por la licencia.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color w:val="1F3864"/>
              </w:rPr>
              <w:t>Archivo</w:t>
            </w:r>
          </w:p>
        </w:tc>
        <w:tc>
          <w:tcPr>
            <w:tcW w:type="dxa" w:w="2436"/>
          </w:tcPr>
          <w:p>
            <w:r>
              <w:rPr>
                <w:b/>
                <w:color w:val="1F3864"/>
              </w:rPr>
              <w:t>Fotógrafo</w:t>
            </w:r>
          </w:p>
        </w:tc>
        <w:tc>
          <w:tcPr>
            <w:tcW w:type="dxa" w:w="2436"/>
          </w:tcPr>
          <w:p>
            <w:r>
              <w:rPr>
                <w:b/>
                <w:color w:val="1F3864"/>
              </w:rPr>
              <w:t>Fuente</w:t>
            </w:r>
          </w:p>
        </w:tc>
        <w:tc>
          <w:tcPr>
            <w:tcW w:type="dxa" w:w="2436"/>
          </w:tcPr>
          <w:p>
            <w:r>
              <w:rPr>
                <w:b/>
                <w:color w:val="1F3864"/>
              </w:rPr>
              <w:t>Licencia</w:t>
            </w:r>
          </w:p>
        </w:tc>
      </w:tr>
      <w:tr>
        <w:tc>
          <w:tcPr>
            <w:tcW w:type="dxa" w:w="2436"/>
          </w:tcPr>
          <w:p>
            <w:r>
              <w:t>imagen_P01_portada.jpg</w:t>
            </w:r>
          </w:p>
        </w:tc>
        <w:tc>
          <w:tcPr>
            <w:tcW w:type="dxa" w:w="2436"/>
          </w:tcPr>
          <w:p>
            <w:r>
              <w:t>Arturo Añez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  <w:tr>
        <w:tc>
          <w:tcPr>
            <w:tcW w:type="dxa" w:w="2436"/>
          </w:tcPr>
          <w:p>
            <w:r>
              <w:t>imagen_P03_intro_m1.jpg</w:t>
            </w:r>
          </w:p>
        </w:tc>
        <w:tc>
          <w:tcPr>
            <w:tcW w:type="dxa" w:w="2436"/>
          </w:tcPr>
          <w:p>
            <w:r>
              <w:t>HONG SON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  <w:tr>
        <w:tc>
          <w:tcPr>
            <w:tcW w:type="dxa" w:w="2436"/>
          </w:tcPr>
          <w:p>
            <w:r>
              <w:t>imagen_P04_conocerse.jpg</w:t>
            </w:r>
          </w:p>
        </w:tc>
        <w:tc>
          <w:tcPr>
            <w:tcW w:type="dxa" w:w="2436"/>
          </w:tcPr>
          <w:p>
            <w:r>
              <w:t>Sinitta Leunen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  <w:tr>
        <w:tc>
          <w:tcPr>
            <w:tcW w:type="dxa" w:w="2436"/>
          </w:tcPr>
          <w:p>
            <w:r>
              <w:t>imagen_P05_competidor.jpg</w:t>
            </w:r>
          </w:p>
        </w:tc>
        <w:tc>
          <w:tcPr>
            <w:tcW w:type="dxa" w:w="2436"/>
          </w:tcPr>
          <w:p>
            <w:r>
              <w:t>Tima Miroshnichenko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  <w:tr>
        <w:tc>
          <w:tcPr>
            <w:tcW w:type="dxa" w:w="2436"/>
          </w:tcPr>
          <w:p>
            <w:r>
              <w:t>imagen_P07_cafe_britt.jpg</w:t>
            </w:r>
          </w:p>
        </w:tc>
        <w:tc>
          <w:tcPr>
            <w:tcW w:type="dxa" w:w="2436"/>
          </w:tcPr>
          <w:p>
            <w:r>
              <w:t>Ignacio Vazquez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  <w:tr>
        <w:tc>
          <w:tcPr>
            <w:tcW w:type="dxa" w:w="2436"/>
          </w:tcPr>
          <w:p>
            <w:r>
              <w:t>imagen_P10_terreno.jpg</w:t>
            </w:r>
          </w:p>
        </w:tc>
        <w:tc>
          <w:tcPr>
            <w:tcW w:type="dxa" w:w="2436"/>
          </w:tcPr>
          <w:p>
            <w:r>
              <w:t>Francesco Ungaro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  <w:tr>
        <w:tc>
          <w:tcPr>
            <w:tcW w:type="dxa" w:w="2436"/>
          </w:tcPr>
          <w:p>
            <w:r>
              <w:t>imagen_P12_gigante_debil.jpg</w:t>
            </w:r>
          </w:p>
        </w:tc>
        <w:tc>
          <w:tcPr>
            <w:tcW w:type="dxa" w:w="2436"/>
          </w:tcPr>
          <w:p>
            <w:r>
              <w:t>Pavel Danilyuk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  <w:tr>
        <w:tc>
          <w:tcPr>
            <w:tcW w:type="dxa" w:w="2436"/>
          </w:tcPr>
          <w:p>
            <w:r>
              <w:t>imagen_P13_nicho.jpg</w:t>
            </w:r>
          </w:p>
        </w:tc>
        <w:tc>
          <w:tcPr>
            <w:tcW w:type="dxa" w:w="2436"/>
          </w:tcPr>
          <w:p>
            <w:r>
              <w:t>Marc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  <w:tr>
        <w:tc>
          <w:tcPr>
            <w:tcW w:type="dxa" w:w="2436"/>
          </w:tcPr>
          <w:p>
            <w:r>
              <w:t>imagen_P14_automercado.jpg</w:t>
            </w:r>
          </w:p>
        </w:tc>
        <w:tc>
          <w:tcPr>
            <w:tcW w:type="dxa" w:w="2436"/>
          </w:tcPr>
          <w:p>
            <w:r>
              <w:t>Christian Naccarato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  <w:tr>
        <w:tc>
          <w:tcPr>
            <w:tcW w:type="dxa" w:w="2436"/>
          </w:tcPr>
          <w:p>
            <w:r>
              <w:t>imagen_P17_maniobra.jpg</w:t>
            </w:r>
          </w:p>
        </w:tc>
        <w:tc>
          <w:tcPr>
            <w:tcW w:type="dxa" w:w="2436"/>
          </w:tcPr>
          <w:p>
            <w:r>
              <w:t>alameen .ng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  <w:tr>
        <w:tc>
          <w:tcPr>
            <w:tcW w:type="dxa" w:w="2436"/>
          </w:tcPr>
          <w:p>
            <w:r>
              <w:t>imagen_P19_momentum.jpg</w:t>
            </w:r>
          </w:p>
        </w:tc>
        <w:tc>
          <w:tcPr>
            <w:tcW w:type="dxa" w:w="2436"/>
          </w:tcPr>
          <w:p>
            <w:r>
              <w:t>K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  <w:tr>
        <w:tc>
          <w:tcPr>
            <w:tcW w:type="dxa" w:w="2436"/>
          </w:tcPr>
          <w:p>
            <w:r>
              <w:t>imagen_P21_bancos.jpg</w:t>
            </w:r>
          </w:p>
        </w:tc>
        <w:tc>
          <w:tcPr>
            <w:tcW w:type="dxa" w:w="2436"/>
          </w:tcPr>
          <w:p>
            <w:r>
              <w:t>Leeloo The First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  <w:tr>
        <w:tc>
          <w:tcPr>
            <w:tcW w:type="dxa" w:w="2436"/>
          </w:tcPr>
          <w:p>
            <w:r>
              <w:t>imagen_P24_ejecucion.jpg</w:t>
            </w:r>
          </w:p>
        </w:tc>
        <w:tc>
          <w:tcPr>
            <w:tcW w:type="dxa" w:w="2436"/>
          </w:tcPr>
          <w:p>
            <w:r>
              <w:t>konat umut budak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  <w:tr>
        <w:tc>
          <w:tcPr>
            <w:tcW w:type="dxa" w:w="2436"/>
          </w:tcPr>
          <w:p>
            <w:r>
              <w:t>imagen_P25_liderazgo.jpg</w:t>
            </w:r>
          </w:p>
        </w:tc>
        <w:tc>
          <w:tcPr>
            <w:tcW w:type="dxa" w:w="2436"/>
          </w:tcPr>
          <w:p>
            <w:r>
              <w:t>Kindel Media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  <w:tr>
        <w:tc>
          <w:tcPr>
            <w:tcW w:type="dxa" w:w="2436"/>
          </w:tcPr>
          <w:p>
            <w:r>
              <w:t>imagen_P26_jugada_decisiva.jpg</w:t>
            </w:r>
          </w:p>
        </w:tc>
        <w:tc>
          <w:tcPr>
            <w:tcW w:type="dxa" w:w="2436"/>
          </w:tcPr>
          <w:p>
            <w:r>
              <w:t>KOUSHIK BALA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  <w:tr>
        <w:tc>
          <w:tcPr>
            <w:tcW w:type="dxa" w:w="2436"/>
          </w:tcPr>
          <w:p>
            <w:r>
              <w:t>imagen_P27_matriz_decision.jpg</w:t>
            </w:r>
          </w:p>
        </w:tc>
        <w:tc>
          <w:tcPr>
            <w:tcW w:type="dxa" w:w="2436"/>
          </w:tcPr>
          <w:p>
            <w:r>
              <w:t>Yan Krukau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  <w:tr>
        <w:tc>
          <w:tcPr>
            <w:tcW w:type="dxa" w:w="2436"/>
          </w:tcPr>
          <w:p>
            <w:r>
              <w:t>imagen_P28_sala_juntas.jpg</w:t>
            </w:r>
          </w:p>
        </w:tc>
        <w:tc>
          <w:tcPr>
            <w:tcW w:type="dxa" w:w="2436"/>
          </w:tcPr>
          <w:p>
            <w:r>
              <w:t>Werner Pfennig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  <w:tr>
        <w:tc>
          <w:tcPr>
            <w:tcW w:type="dxa" w:w="2436"/>
          </w:tcPr>
          <w:p>
            <w:r>
              <w:t>imagen_P31_sintesis.jpg</w:t>
            </w:r>
          </w:p>
        </w:tc>
        <w:tc>
          <w:tcPr>
            <w:tcW w:type="dxa" w:w="2436"/>
          </w:tcPr>
          <w:p>
            <w:r>
              <w:t>Mike van Schoonderwalt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  <w:tc>
          <w:tcPr>
            <w:tcW w:type="dxa" w:w="2436"/>
          </w:tcPr>
          <w:p>
            <w:r>
              <w:t>Pexels</w:t>
            </w:r>
          </w:p>
        </w:tc>
      </w:tr>
    </w:tbl>
    <w:p/>
    <w:p>
      <w:r>
        <w:rPr>
          <w:i/>
          <w:color w:val="666666"/>
          <w:sz w:val="20"/>
        </w:rPr>
        <w:t>Total: 18 imágenes · 15 de May de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